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Alex Test Candidate</w:t>
      </w:r>
    </w:p>
    <w:p>
      <w:r>
        <w:t>alex.test@example.com | +91 98765 43210 | github.com/alextest</w:t>
      </w:r>
    </w:p>
    <w:p>
      <w:pPr>
        <w:pStyle w:val="Heading1"/>
      </w:pPr>
      <w:r>
        <w:t>Professional Summary</w:t>
      </w:r>
    </w:p>
    <w:p>
      <w:r>
        <w:t>Entry-level software developer with hands-on academic project experience building reliable web applications. Interested in backend development, readable code, testing, and collaborative software delivery. This synthetic resume is provided only for automated tests and contains no real candidate information.</w:t>
      </w:r>
    </w:p>
    <w:p>
      <w:pPr>
        <w:pStyle w:val="Heading1"/>
      </w:pPr>
      <w:r>
        <w:t>Skills</w:t>
      </w:r>
    </w:p>
    <w:p>
      <w:r>
        <w:t>Java, JavaScript, Python, SQL, MySQL, HTML, CSS, Node.js, Express.js, REST API, Git, GitHub, Data Structures, Algorithms, Object-Oriented Programming, Unit Testing, Communication, Teamwork, Problem Solving.</w:t>
      </w:r>
    </w:p>
    <w:p>
      <w:pPr>
        <w:pStyle w:val="Heading1"/>
      </w:pPr>
      <w:r>
        <w:t>Projects</w:t>
      </w:r>
    </w:p>
    <w:p>
      <w:r>
        <w:t>Student Task Tracker: Built a task tracking application using JavaScript, Node.js, Express.js, and MySQL. Designed REST API endpoints, validated input, created SQL queries, and used Git for source control. Wrote unit tests for key functions and documented setup steps for other students. Improved the user interface with HTML and CSS and checked basic responsive behavior.</w:t>
      </w:r>
    </w:p>
    <w:p>
      <w:r>
        <w:t>Library Management System: Created a Java application to record books, student borrowing, and returns. Used object-oriented programming to separate responsibilities and SQL to store records. Tested common workflows, reviewed error cases, and prepared a short user guide.</w:t>
      </w:r>
    </w:p>
    <w:p>
      <w:pPr>
        <w:pStyle w:val="Heading1"/>
      </w:pPr>
      <w:r>
        <w:t>Experience</w:t>
      </w:r>
    </w:p>
    <w:p>
      <w:r>
        <w:t>Academic team project contributor, 2025–2026. Worked with a small team to plan tasks, review code, track issues, and present project progress. Practiced clear communication, time management, debugging, and version control. Contributed to requirement analysis, implementation, testing, and documentation.</w:t>
      </w:r>
    </w:p>
    <w:p>
      <w:pPr>
        <w:pStyle w:val="Heading1"/>
      </w:pPr>
      <w:r>
        <w:t>Education</w:t>
      </w:r>
    </w:p>
    <w:p>
      <w:r>
        <w:t>Bachelor of Technology in Computer Science, Example Institute of Technology, expected 2027.</w:t>
      </w:r>
    </w:p>
    <w:p>
      <w:pPr>
        <w:pStyle w:val="Heading1"/>
      </w:pPr>
      <w:r>
        <w:t>Certifications</w:t>
      </w:r>
    </w:p>
    <w:p>
      <w:r>
        <w:t>Completed introductory coursework in programming fundamentals, databases, web development, and software testing. Continues to practice data structures, algorithms, SQL queries, and technical communication through academic exercises.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